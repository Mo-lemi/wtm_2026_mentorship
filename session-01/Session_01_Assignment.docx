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1 Assignment — Exploring the Olist Dataset</w:t>
      </w:r>
    </w:p>
    <w:p>
      <w:r>
        <w:t>Name: Molemi Molokoane</w:t>
      </w:r>
    </w:p>
    <w:p>
      <w:r>
        <w:t>Dataset: Olist Brazilian E-Commerce Public Dataset (olist_orders_dataset.csv)</w:t>
      </w:r>
    </w:p>
    <w:p>
      <w:pPr>
        <w:pStyle w:val="Heading2"/>
      </w:pPr>
      <w:r>
        <w:t>Three Things I Notice</w:t>
      </w:r>
    </w:p>
    <w:p>
      <w:r>
        <w:rPr>
          <w:b/>
        </w:rPr>
        <w:t>1. The dataset is large but only covers order-level metadata.</w:t>
      </w:r>
    </w:p>
    <w:p>
      <w:r>
        <w:t>olist_orders_dataset.csv has 99,441 rows and 8 columns, and almost all columns are stored as "object" (text) type — including every date/timestamp column (order_purchase_timestamp, order_approved_at, order_delivered_carrier_date, order_delivered_customer_date, order_estimated_delivery_date). Pandas does not parse these as dates automatically; they would need to be converted with pd.to_datetime() before any time-based analysis.</w:t>
      </w:r>
    </w:p>
    <w:p>
      <w:r>
        <w:rPr>
          <w:b/>
        </w:rPr>
        <w:t>2. There are missing values, concentrated in the delivery-related timestamp columns.</w:t>
      </w:r>
    </w:p>
    <w:p>
      <w:r>
        <w:t>order_approved_at, order_delivered_carrier_date, and order_delivered_customer_date all have missing values, while order_purchase_timestamp and order_estimated_delivery_date do not. This isn't random — it lines up with order_status: orders that were canceled or never shipped never reached the later stages of the delivery pipeline, so those fields were never filled in.</w:t>
      </w:r>
    </w:p>
    <w:p>
      <w:r>
        <w:rPr>
          <w:b/>
        </w:rPr>
        <w:t>3. order_status is heavily imbalanced.</w:t>
      </w:r>
    </w:p>
    <w:p>
      <w:r>
        <w:t>The vast majority of orders are marked "delivered," with only a small fraction falling into other categories (shipped, canceled, unavailable, invoiced, processing, created, approved). Since describe() only summarizes the data superficially for a mostly categorical/text table, this pattern is easier to see with df['order_status'].value_counts() — a reminder that .describe() alone doesn't tell the whole story for non-numeric data.</w:t>
      </w:r>
    </w:p>
    <w:p>
      <w:pPr>
        <w:pStyle w:val="Heading2"/>
      </w:pPr>
      <w:r>
        <w:t>Two Questions I Could Investigate</w:t>
      </w:r>
    </w:p>
    <w:p>
      <w:r>
        <w:rPr>
          <w:b/>
        </w:rPr>
        <w:t>1. How does delivery time compare to the estimated delivery date, and does that gap vary by month or region?</w:t>
      </w:r>
    </w:p>
    <w:p>
      <w:r>
        <w:t>By calculating order_delivered_customer_date minus order_estimated_delivery_date, I could see what proportion of orders arrive early vs. late, and — by joining with the customers table — whether certain states or seasons see more delays.</w:t>
      </w:r>
    </w:p>
    <w:p>
      <w:r>
        <w:rPr>
          <w:b/>
        </w:rPr>
        <w:t>2. What share of orders are canceled or left unavailable, and is there a pattern over time?</w:t>
      </w:r>
    </w:p>
    <w:p>
      <w:r>
        <w:t>By grouping order_status by the month of order_purchase_timestamp, I could investigate whether cancellation/unavailability rates spiked in particular periods, which could point to operational issues (e.g., stock problems, seller reliability) worth investigating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